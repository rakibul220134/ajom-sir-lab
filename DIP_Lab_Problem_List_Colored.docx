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40996" w14:textId="658A9964" w:rsidR="00282B08" w:rsidRDefault="00282B08" w:rsidP="005A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2B6BEB" w14:textId="7B369553" w:rsidR="00282B08" w:rsidRDefault="00282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0B818B" wp14:editId="378F335A">
            <wp:extent cx="6509299" cy="57658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9299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3210A07" w14:textId="576FD2C9" w:rsidR="005A4544" w:rsidRPr="005A4544" w:rsidRDefault="005A4544" w:rsidP="005A4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A2681" w14:textId="77777777" w:rsidR="00282B08" w:rsidRDefault="00282B08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095608" w14:textId="3D536706" w:rsidR="00282B08" w:rsidRDefault="00282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A41990" wp14:editId="21CBAEC6">
            <wp:extent cx="5851525" cy="547793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013" cy="548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8DC4CBD" w14:textId="38EFC003" w:rsidR="00282B08" w:rsidRDefault="00282B08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A5FC5E" w14:textId="74CD7A37" w:rsidR="00282B08" w:rsidRDefault="00282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D69030" wp14:editId="47B47B15">
            <wp:extent cx="6509657" cy="6182995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9657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ECF617" wp14:editId="632B3DC9">
            <wp:extent cx="6389370" cy="639233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336" cy="640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866065" wp14:editId="33587526">
            <wp:extent cx="6346190" cy="635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2185" cy="63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765003" wp14:editId="0DA63A92">
            <wp:extent cx="6367780" cy="624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3478" cy="625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45EA82" wp14:editId="2E0A112E">
            <wp:extent cx="6280785" cy="6836228"/>
            <wp:effectExtent l="0" t="0" r="571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6168" cy="685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0DACFF" wp14:editId="1578EA3D">
            <wp:extent cx="6280785" cy="68580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292" cy="686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1BEB2F" wp14:editId="69AEBC7D">
            <wp:extent cx="6433185" cy="665480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1216" cy="666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BDBC7E" wp14:editId="391FC40B">
            <wp:extent cx="6280785" cy="6527800"/>
            <wp:effectExtent l="0" t="0" r="571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9080" cy="653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37A915" wp14:editId="19273B33">
            <wp:extent cx="6400800" cy="70973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2339" cy="711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DB8F" w14:textId="0010F32C" w:rsidR="00282B08" w:rsidRDefault="00282B08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F5A3B7" w14:textId="76D88EBC" w:rsidR="00282B08" w:rsidRDefault="00282B08" w:rsidP="009B5FA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871DA90" w14:textId="77777777" w:rsidR="009B5FA4" w:rsidRDefault="009B5FA4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508BB3" w14:textId="6CE8C246" w:rsidR="005A4544" w:rsidRDefault="005A4544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A4544">
        <w:rPr>
          <w:b/>
          <w:noProof/>
          <w:color w:val="1F4E79"/>
          <w:sz w:val="44"/>
          <w:szCs w:val="44"/>
        </w:rPr>
        <w:drawing>
          <wp:inline distT="0" distB="0" distL="0" distR="0" wp14:anchorId="7EA8A819" wp14:editId="20AB9F72">
            <wp:extent cx="1251585" cy="15240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5C3C1" w14:textId="2813A962" w:rsidR="005A4544" w:rsidRDefault="005A4544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9EA514" w14:textId="77777777" w:rsidR="005A4544" w:rsidRDefault="005A4544" w:rsidP="009A4E0C">
      <w:pPr>
        <w:spacing w:after="280" w:line="240" w:lineRule="auto"/>
        <w:ind w:right="20"/>
        <w:rPr>
          <w:rFonts w:ascii="Times New Roman" w:eastAsia="Times New Roman" w:hAnsi="Times New Roman" w:cs="Times New Roman"/>
          <w:sz w:val="24"/>
          <w:szCs w:val="24"/>
        </w:rPr>
      </w:pPr>
    </w:p>
    <w:p w14:paraId="319AF873" w14:textId="678DA367" w:rsidR="005A4544" w:rsidRDefault="005A4544" w:rsidP="005A4544">
      <w:pPr>
        <w:spacing w:after="280" w:line="240" w:lineRule="auto"/>
        <w:ind w:right="20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 w:rsidRPr="005A4544">
        <w:rPr>
          <w:rFonts w:ascii="Times New Roman" w:eastAsia="Times New Roman" w:hAnsi="Times New Roman" w:cs="Times New Roman"/>
          <w:b/>
          <w:bCs/>
          <w:sz w:val="52"/>
          <w:szCs w:val="52"/>
        </w:rPr>
        <w:t>Lab Report</w:t>
      </w:r>
    </w:p>
    <w:p w14:paraId="2A052166" w14:textId="7F0F295C" w:rsidR="005A4544" w:rsidRPr="005A4544" w:rsidRDefault="005A4544" w:rsidP="005A4544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Course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C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ode: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CSE 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>41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47194494" w14:textId="75F10F43" w:rsidR="005A4544" w:rsidRPr="005A4544" w:rsidRDefault="005A4544" w:rsidP="005A4544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Course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N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ame: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D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igital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mage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P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rocessing </w:t>
      </w:r>
      <w:r w:rsidR="009A4E0C">
        <w:rPr>
          <w:rFonts w:ascii="Times New Roman" w:eastAsia="Times New Roman" w:hAnsi="Times New Roman" w:cs="Times New Roman"/>
          <w:b/>
          <w:bCs/>
          <w:sz w:val="32"/>
          <w:szCs w:val="32"/>
        </w:rPr>
        <w:t>S</w:t>
      </w:r>
      <w:r w:rsidRPr="005A4544">
        <w:rPr>
          <w:rFonts w:ascii="Times New Roman" w:eastAsia="Times New Roman" w:hAnsi="Times New Roman" w:cs="Times New Roman"/>
          <w:b/>
          <w:bCs/>
          <w:sz w:val="32"/>
          <w:szCs w:val="32"/>
        </w:rPr>
        <w:t>essional</w:t>
      </w:r>
    </w:p>
    <w:p w14:paraId="252FA34C" w14:textId="69994E8D" w:rsidR="005A4544" w:rsidRDefault="005A4544" w:rsidP="009A4E0C">
      <w:pPr>
        <w:tabs>
          <w:tab w:val="left" w:pos="349"/>
        </w:tabs>
        <w:spacing w:after="280" w:line="240" w:lineRule="auto"/>
        <w:ind w:right="20"/>
        <w:rPr>
          <w:rFonts w:ascii="Times New Roman" w:eastAsia="Times New Roman" w:hAnsi="Times New Roman" w:cs="Times New Roman"/>
          <w:b/>
          <w:bCs/>
          <w:sz w:val="52"/>
          <w:szCs w:val="52"/>
        </w:rPr>
      </w:pPr>
    </w:p>
    <w:p w14:paraId="5BA6C3B9" w14:textId="77777777" w:rsidR="005A4544" w:rsidRPr="005A4544" w:rsidRDefault="005A4544" w:rsidP="005A454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54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Submitted by</w:t>
      </w:r>
    </w:p>
    <w:p w14:paraId="27AF7570" w14:textId="77777777" w:rsidR="005A4544" w:rsidRPr="005A4544" w:rsidRDefault="005A4544" w:rsidP="009A4E0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4544">
        <w:rPr>
          <w:rFonts w:ascii="Arial" w:eastAsia="Times New Roman" w:hAnsi="Arial" w:cs="Arial"/>
          <w:b/>
          <w:bCs/>
          <w:color w:val="000000"/>
          <w:sz w:val="28"/>
          <w:szCs w:val="28"/>
        </w:rPr>
        <w:t>Name: Md. Rakibul Islam Rakib</w:t>
      </w:r>
    </w:p>
    <w:p w14:paraId="11390C60" w14:textId="77777777" w:rsidR="005A4544" w:rsidRPr="005A4544" w:rsidRDefault="005A4544" w:rsidP="009A4E0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4544">
        <w:rPr>
          <w:rFonts w:ascii="Arial" w:eastAsia="Times New Roman" w:hAnsi="Arial" w:cs="Arial"/>
          <w:b/>
          <w:bCs/>
          <w:color w:val="000000"/>
          <w:sz w:val="24"/>
          <w:szCs w:val="24"/>
        </w:rPr>
        <w:t>Student Id: 220134</w:t>
      </w:r>
    </w:p>
    <w:p w14:paraId="549C8BAD" w14:textId="77777777" w:rsidR="005A4544" w:rsidRPr="005A4544" w:rsidRDefault="005A4544" w:rsidP="009A4E0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2"/>
        </w:rPr>
      </w:pPr>
      <w:r w:rsidRPr="005A4544">
        <w:rPr>
          <w:rFonts w:ascii="Arial" w:eastAsia="Times New Roman" w:hAnsi="Arial" w:cs="Arial"/>
          <w:b/>
          <w:bCs/>
          <w:color w:val="000000"/>
          <w:sz w:val="22"/>
        </w:rPr>
        <w:t>Department of Computer Science and Engineering</w:t>
      </w:r>
    </w:p>
    <w:p w14:paraId="14A74CA8" w14:textId="4F779ED5" w:rsidR="005A4544" w:rsidRPr="005A4544" w:rsidRDefault="005A4544" w:rsidP="009A4E0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2"/>
        </w:rPr>
      </w:pPr>
      <w:r w:rsidRPr="005A4544">
        <w:rPr>
          <w:rFonts w:ascii="Arial" w:eastAsia="Times New Roman" w:hAnsi="Arial" w:cs="Arial"/>
          <w:b/>
          <w:bCs/>
          <w:color w:val="000000"/>
          <w:sz w:val="22"/>
        </w:rPr>
        <w:t>Pabna University of Science and</w:t>
      </w:r>
      <w:r w:rsidRPr="009A4E0C">
        <w:rPr>
          <w:rFonts w:ascii="Arial" w:eastAsia="Times New Roman" w:hAnsi="Arial" w:cs="Arial"/>
          <w:b/>
          <w:bCs/>
          <w:color w:val="000000"/>
          <w:sz w:val="22"/>
        </w:rPr>
        <w:t xml:space="preserve"> </w:t>
      </w:r>
      <w:r w:rsidRPr="005A4544">
        <w:rPr>
          <w:rFonts w:ascii="Arial" w:eastAsia="Times New Roman" w:hAnsi="Arial" w:cs="Arial"/>
          <w:b/>
          <w:bCs/>
          <w:color w:val="000000"/>
          <w:sz w:val="22"/>
        </w:rPr>
        <w:t>technology                                                                                </w:t>
      </w:r>
    </w:p>
    <w:p w14:paraId="1D8E3AB3" w14:textId="77777777" w:rsidR="009A4E0C" w:rsidRDefault="009A4E0C" w:rsidP="005A4544">
      <w:pPr>
        <w:spacing w:before="240" w:after="240" w:line="240" w:lineRule="auto"/>
        <w:jc w:val="right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14:paraId="086E01BE" w14:textId="77777777" w:rsidR="009A4E0C" w:rsidRDefault="009A4E0C" w:rsidP="005A4544">
      <w:pPr>
        <w:spacing w:before="240" w:after="240" w:line="240" w:lineRule="auto"/>
        <w:jc w:val="right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14:paraId="71349694" w14:textId="0EDB26D9" w:rsidR="005A4544" w:rsidRPr="005A4544" w:rsidRDefault="005A4544" w:rsidP="005A4544">
      <w:pPr>
        <w:spacing w:before="240"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Submitted </w:t>
      </w:r>
      <w:r w:rsidRPr="005A454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 </w:t>
      </w:r>
      <w:r w:rsidR="009A4E0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to</w:t>
      </w:r>
      <w:proofErr w:type="gramEnd"/>
    </w:p>
    <w:p w14:paraId="70739DA3" w14:textId="1E735BBF" w:rsidR="009A4E0C" w:rsidRPr="009A4E0C" w:rsidRDefault="005A4544" w:rsidP="009A4E0C">
      <w:pPr>
        <w:spacing w:after="0" w:line="360" w:lineRule="auto"/>
        <w:jc w:val="right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9A4E0C">
        <w:rPr>
          <w:rFonts w:ascii="Arial" w:eastAsia="Times New Roman" w:hAnsi="Arial" w:cs="Arial"/>
          <w:b/>
          <w:bCs/>
          <w:color w:val="000000"/>
          <w:sz w:val="28"/>
          <w:szCs w:val="28"/>
        </w:rPr>
        <w:t>Md. Shafiul Azam</w:t>
      </w:r>
    </w:p>
    <w:p w14:paraId="4EAC3B0B" w14:textId="52804D0A" w:rsidR="005A4544" w:rsidRPr="005A4544" w:rsidRDefault="005A4544" w:rsidP="009A4E0C">
      <w:pPr>
        <w:spacing w:after="0" w:line="360" w:lineRule="auto"/>
        <w:jc w:val="right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Associate Professor</w:t>
      </w:r>
    </w:p>
    <w:p w14:paraId="40620072" w14:textId="4A9366A8" w:rsidR="005A4544" w:rsidRPr="005A4544" w:rsidRDefault="005A4544" w:rsidP="009A4E0C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A4544">
        <w:rPr>
          <w:rFonts w:ascii="Arial" w:eastAsia="Times New Roman" w:hAnsi="Arial" w:cs="Arial"/>
          <w:b/>
          <w:bCs/>
          <w:color w:val="000000"/>
          <w:sz w:val="24"/>
          <w:szCs w:val="24"/>
        </w:rPr>
        <w:t>Department of Computer Science and Engineering,</w:t>
      </w:r>
    </w:p>
    <w:p w14:paraId="0AB7DB07" w14:textId="77777777" w:rsidR="005A4544" w:rsidRPr="005A4544" w:rsidRDefault="005A4544" w:rsidP="009A4E0C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A4544">
        <w:rPr>
          <w:rFonts w:ascii="Arial" w:eastAsia="Times New Roman" w:hAnsi="Arial" w:cs="Arial"/>
          <w:b/>
          <w:bCs/>
          <w:color w:val="000000"/>
          <w:sz w:val="24"/>
          <w:szCs w:val="24"/>
        </w:rPr>
        <w:t>Pabna University of Science and Technolog</w:t>
      </w:r>
      <w:r w:rsidRPr="005A4544">
        <w:rPr>
          <w:rFonts w:ascii="Arial" w:eastAsia="Times New Roman" w:hAnsi="Arial" w:cs="Arial"/>
          <w:b/>
          <w:bCs/>
          <w:color w:val="000000"/>
          <w:sz w:val="22"/>
        </w:rPr>
        <w:t>y</w:t>
      </w:r>
    </w:p>
    <w:p w14:paraId="7274B164" w14:textId="40ED7D39" w:rsidR="00D94F16" w:rsidRDefault="00D94F16">
      <w:pPr>
        <w:rPr>
          <w:b/>
          <w:color w:val="1F4E79"/>
          <w:sz w:val="44"/>
          <w:szCs w:val="44"/>
        </w:rPr>
      </w:pPr>
    </w:p>
    <w:p w14:paraId="5168E1C0" w14:textId="16434D9E" w:rsidR="009A4E0C" w:rsidRDefault="009A4E0C" w:rsidP="00282B08">
      <w:pPr>
        <w:tabs>
          <w:tab w:val="left" w:pos="588"/>
        </w:tabs>
        <w:spacing w:after="40"/>
        <w:rPr>
          <w:b/>
          <w:color w:val="1F4E79"/>
          <w:sz w:val="44"/>
          <w:szCs w:val="44"/>
        </w:rPr>
      </w:pPr>
    </w:p>
    <w:p w14:paraId="6929EB22" w14:textId="396777BA" w:rsidR="00945571" w:rsidRPr="009A4E0C" w:rsidRDefault="00F23C35">
      <w:pPr>
        <w:spacing w:after="40"/>
        <w:jc w:val="center"/>
        <w:rPr>
          <w:rFonts w:ascii="Times New Roman" w:hAnsi="Times New Roman" w:cs="Times New Roman"/>
          <w:sz w:val="44"/>
          <w:szCs w:val="44"/>
        </w:rPr>
      </w:pPr>
      <w:r w:rsidRPr="009A4E0C">
        <w:rPr>
          <w:rFonts w:ascii="Times New Roman" w:hAnsi="Times New Roman" w:cs="Times New Roman"/>
          <w:b/>
          <w:color w:val="1F4E79"/>
          <w:sz w:val="44"/>
          <w:szCs w:val="44"/>
        </w:rPr>
        <w:lastRenderedPageBreak/>
        <w:t>Digital Image Processing Sessional</w:t>
      </w:r>
    </w:p>
    <w:p w14:paraId="50D56149" w14:textId="5F34A98F" w:rsidR="00D94F16" w:rsidRPr="00D94F16" w:rsidRDefault="00F23C35" w:rsidP="00D94F16">
      <w:pPr>
        <w:spacing w:after="240"/>
        <w:jc w:val="center"/>
        <w:rPr>
          <w:b/>
          <w:iCs/>
          <w:color w:val="595959"/>
          <w:sz w:val="32"/>
          <w:szCs w:val="32"/>
        </w:rPr>
      </w:pPr>
      <w:r w:rsidRPr="00D94F16">
        <w:rPr>
          <w:b/>
          <w:iCs/>
          <w:color w:val="595959"/>
          <w:sz w:val="32"/>
          <w:szCs w:val="32"/>
        </w:rPr>
        <w:t>Lab Problem List</w:t>
      </w:r>
    </w:p>
    <w:p w14:paraId="6F4D1727" w14:textId="77777777" w:rsidR="00D94F16" w:rsidRDefault="00D94F16">
      <w:pPr>
        <w:spacing w:after="240"/>
        <w:jc w:val="center"/>
      </w:pPr>
    </w:p>
    <w:tbl>
      <w:tblPr>
        <w:tblStyle w:val="TableGrid"/>
        <w:tblW w:w="10903" w:type="dxa"/>
        <w:jc w:val="center"/>
        <w:tblLayout w:type="fixed"/>
        <w:tblLook w:val="04A0" w:firstRow="1" w:lastRow="0" w:firstColumn="1" w:lastColumn="0" w:noHBand="0" w:noVBand="1"/>
      </w:tblPr>
      <w:tblGrid>
        <w:gridCol w:w="1219"/>
        <w:gridCol w:w="8608"/>
        <w:gridCol w:w="1076"/>
      </w:tblGrid>
      <w:tr w:rsidR="00945571" w14:paraId="65551272" w14:textId="77777777" w:rsidTr="00D94F16">
        <w:trPr>
          <w:trHeight w:val="965"/>
          <w:jc w:val="center"/>
        </w:trPr>
        <w:tc>
          <w:tcPr>
            <w:tcW w:w="1219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vAlign w:val="center"/>
          </w:tcPr>
          <w:p w14:paraId="75B6A1E8" w14:textId="77777777" w:rsidR="00945571" w:rsidRDefault="00F23C35">
            <w:pPr>
              <w:jc w:val="center"/>
            </w:pPr>
            <w:r>
              <w:rPr>
                <w:b/>
                <w:color w:val="FFFFFF"/>
                <w:sz w:val="22"/>
              </w:rPr>
              <w:t>Problem</w:t>
            </w:r>
            <w:r>
              <w:rPr>
                <w:b/>
                <w:color w:val="FFFFFF"/>
                <w:sz w:val="22"/>
              </w:rPr>
              <w:br/>
              <w:t>No.</w:t>
            </w:r>
          </w:p>
        </w:tc>
        <w:tc>
          <w:tcPr>
            <w:tcW w:w="8608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vAlign w:val="center"/>
          </w:tcPr>
          <w:p w14:paraId="7A6E3DF5" w14:textId="77777777" w:rsidR="00945571" w:rsidRDefault="00F23C35">
            <w:pPr>
              <w:jc w:val="center"/>
            </w:pPr>
            <w:r>
              <w:rPr>
                <w:b/>
                <w:color w:val="FFFFFF"/>
                <w:sz w:val="22"/>
              </w:rPr>
              <w:t>Title</w:t>
            </w:r>
          </w:p>
        </w:tc>
        <w:tc>
          <w:tcPr>
            <w:tcW w:w="1076" w:type="dxa"/>
            <w:tcBorders>
              <w:top w:val="single" w:sz="10" w:space="0" w:color="1F4E79"/>
              <w:left w:val="single" w:sz="10" w:space="0" w:color="1F4E79"/>
              <w:bottom w:val="single" w:sz="10" w:space="0" w:color="1F4E79"/>
              <w:right w:val="single" w:sz="10" w:space="0" w:color="1F4E79"/>
            </w:tcBorders>
            <w:shd w:val="clear" w:color="auto" w:fill="1F4E79"/>
            <w:vAlign w:val="center"/>
          </w:tcPr>
          <w:p w14:paraId="724BE9CB" w14:textId="77777777" w:rsidR="00945571" w:rsidRDefault="00F23C35">
            <w:pPr>
              <w:jc w:val="center"/>
            </w:pPr>
            <w:r>
              <w:rPr>
                <w:b/>
                <w:color w:val="FFFFFF"/>
                <w:sz w:val="22"/>
              </w:rPr>
              <w:t>Page</w:t>
            </w:r>
          </w:p>
        </w:tc>
      </w:tr>
      <w:tr w:rsidR="00945571" w14:paraId="7C560DAA" w14:textId="77777777" w:rsidTr="00D94F16">
        <w:trPr>
          <w:trHeight w:val="1766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0BB18971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01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34F2685A" w14:textId="77777777" w:rsidR="00945571" w:rsidRDefault="00F23C35" w:rsidP="009B5FA4">
            <w:r>
              <w:t>Implementation of Some Basic Gray Level/Intensity Transformations</w:t>
            </w:r>
            <w:r>
              <w:br/>
              <w:t xml:space="preserve">   a) Negative Image</w:t>
            </w:r>
            <w:r>
              <w:br/>
              <w:t xml:space="preserve">   b) Log Transformations</w:t>
            </w:r>
            <w:r>
              <w:br/>
              <w:t xml:space="preserve">   c) Power-Law (Gamma) Transformations</w:t>
            </w:r>
          </w:p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529A164B" w14:textId="7C5B4C46" w:rsidR="00945571" w:rsidRPr="00D94F16" w:rsidRDefault="00F23C35">
            <w:pPr>
              <w:jc w:val="center"/>
              <w:rPr>
                <w:b/>
                <w:bCs/>
              </w:rPr>
            </w:pPr>
            <w:r w:rsidRPr="00D94F16">
              <w:rPr>
                <w:b/>
                <w:bCs/>
              </w:rPr>
              <w:t>1</w:t>
            </w:r>
            <w:r w:rsidR="00D94F16" w:rsidRPr="00D94F16">
              <w:rPr>
                <w:b/>
                <w:bCs/>
              </w:rPr>
              <w:t>-</w:t>
            </w:r>
            <w:r w:rsidR="00282B08">
              <w:rPr>
                <w:b/>
                <w:bCs/>
              </w:rPr>
              <w:t>8</w:t>
            </w:r>
          </w:p>
        </w:tc>
      </w:tr>
      <w:tr w:rsidR="00945571" w14:paraId="60EA8004" w14:textId="77777777" w:rsidTr="00D94F16">
        <w:trPr>
          <w:trHeight w:val="892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0C572B79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02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4D1A27A3" w14:textId="77777777" w:rsidR="00945571" w:rsidRDefault="00F23C35" w:rsidP="009B5FA4">
            <w:r>
              <w:t>Implementation of Contrast Stretching and Gray Level Slicing</w:t>
            </w:r>
          </w:p>
          <w:p w14:paraId="072B660D" w14:textId="65D590A0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26F6B0D4" w14:textId="1C7596D9" w:rsidR="00945571" w:rsidRPr="00D94F16" w:rsidRDefault="00282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D94F16" w:rsidRPr="00D94F16">
              <w:rPr>
                <w:b/>
                <w:bCs/>
              </w:rPr>
              <w:t>-</w:t>
            </w:r>
            <w:r>
              <w:rPr>
                <w:b/>
                <w:bCs/>
              </w:rPr>
              <w:t>11</w:t>
            </w:r>
          </w:p>
        </w:tc>
      </w:tr>
      <w:tr w:rsidR="00945571" w14:paraId="4FC6796E" w14:textId="77777777" w:rsidTr="00D94F16">
        <w:trPr>
          <w:trHeight w:val="874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1F3E12D7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03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6FAB6973" w14:textId="77777777" w:rsidR="00945571" w:rsidRDefault="00F23C35" w:rsidP="009B5FA4">
            <w:r>
              <w:t>Draw a histogram of an image without using library function</w:t>
            </w:r>
          </w:p>
          <w:p w14:paraId="2B657F79" w14:textId="7F6F6610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6FD815BA" w14:textId="1C5D5C9E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</w:tr>
      <w:tr w:rsidR="00945571" w14:paraId="24ACF864" w14:textId="77777777" w:rsidTr="00D94F16">
        <w:trPr>
          <w:trHeight w:val="874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0C2D4A5B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04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7E53053E" w14:textId="77777777" w:rsidR="00945571" w:rsidRDefault="00F23C35" w:rsidP="009B5FA4">
            <w:r>
              <w:t>Implement histogram equalization and plot the original and equalized histogram for visualization</w:t>
            </w:r>
          </w:p>
          <w:p w14:paraId="408A2CEC" w14:textId="1DF94183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0FEA257D" w14:textId="5A84D2CD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  <w:r w:rsidR="00D94F16" w:rsidRPr="00D94F16">
              <w:rPr>
                <w:b/>
                <w:bCs/>
              </w:rPr>
              <w:t>-1</w:t>
            </w:r>
            <w:r>
              <w:rPr>
                <w:b/>
                <w:bCs/>
              </w:rPr>
              <w:t>5</w:t>
            </w:r>
          </w:p>
        </w:tc>
      </w:tr>
      <w:tr w:rsidR="00945571" w14:paraId="4CDE85AF" w14:textId="77777777" w:rsidTr="00D94F16">
        <w:trPr>
          <w:trHeight w:val="892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1AC1CEDA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05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77C40D61" w14:textId="77777777" w:rsidR="00945571" w:rsidRDefault="00F23C35" w:rsidP="009B5FA4">
            <w:r>
              <w:t>Implementation of some Arithmetic and Logical Operations on Images</w:t>
            </w:r>
          </w:p>
          <w:p w14:paraId="18292F5B" w14:textId="51FD26BD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7F0A6556" w14:textId="0FF4C478" w:rsidR="00945571" w:rsidRPr="00D94F16" w:rsidRDefault="00F23C35">
            <w:pPr>
              <w:jc w:val="center"/>
              <w:rPr>
                <w:b/>
                <w:bCs/>
              </w:rPr>
            </w:pPr>
            <w:r w:rsidRPr="00D94F16">
              <w:rPr>
                <w:b/>
                <w:bCs/>
              </w:rPr>
              <w:t>1</w:t>
            </w:r>
            <w:r w:rsidR="009B5FA4">
              <w:rPr>
                <w:b/>
                <w:bCs/>
              </w:rPr>
              <w:t>6</w:t>
            </w:r>
            <w:r w:rsidR="00D94F16" w:rsidRPr="00D94F16">
              <w:rPr>
                <w:b/>
                <w:bCs/>
              </w:rPr>
              <w:t>-1</w:t>
            </w:r>
            <w:r w:rsidR="009B5FA4">
              <w:rPr>
                <w:b/>
                <w:bCs/>
              </w:rPr>
              <w:t>9</w:t>
            </w:r>
          </w:p>
        </w:tc>
      </w:tr>
      <w:tr w:rsidR="00945571" w14:paraId="53D8427B" w14:textId="77777777" w:rsidTr="00D94F16">
        <w:trPr>
          <w:trHeight w:val="874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0FBB64B7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06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0174F7FA" w14:textId="77777777" w:rsidR="00945571" w:rsidRDefault="00F23C35" w:rsidP="009B5FA4">
            <w:r>
              <w:t>Implementation binary representation of an image</w:t>
            </w:r>
          </w:p>
          <w:p w14:paraId="231387AA" w14:textId="37423195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3F484DAA" w14:textId="08083DBF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20-21</w:t>
            </w:r>
          </w:p>
        </w:tc>
      </w:tr>
      <w:tr w:rsidR="00945571" w14:paraId="538AD3CB" w14:textId="77777777" w:rsidTr="00D94F16">
        <w:trPr>
          <w:trHeight w:val="874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2A7B4CB7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07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33FE25F8" w14:textId="77777777" w:rsidR="00945571" w:rsidRDefault="00F23C35" w:rsidP="009B5FA4">
            <w:r>
              <w:t>Implementation of Spatial Filtering for Image Smoothing, Sharpening, and Edge Detection</w:t>
            </w:r>
          </w:p>
          <w:p w14:paraId="573ACEC3" w14:textId="7F59D2EF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061AF738" w14:textId="3EC52240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  <w:r w:rsidR="00D94F16" w:rsidRPr="00D94F16">
              <w:rPr>
                <w:b/>
                <w:bCs/>
              </w:rPr>
              <w:t>-</w:t>
            </w:r>
            <w:r>
              <w:rPr>
                <w:b/>
                <w:bCs/>
              </w:rPr>
              <w:t>25</w:t>
            </w:r>
          </w:p>
        </w:tc>
      </w:tr>
      <w:tr w:rsidR="00945571" w14:paraId="78E7D9F0" w14:textId="77777777" w:rsidTr="00D94F16">
        <w:trPr>
          <w:trHeight w:val="892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0FEBF248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08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69BA7E55" w14:textId="54A27111" w:rsidR="00D94F16" w:rsidRDefault="00F23C35" w:rsidP="009B5FA4">
            <w:r>
              <w:t>Implement Morphological Boundary Extraction Using Erosion</w:t>
            </w:r>
          </w:p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328D7C57" w14:textId="6FD63CCE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  <w:r w:rsidR="00D94F16" w:rsidRPr="00D94F16">
              <w:rPr>
                <w:b/>
                <w:bCs/>
              </w:rPr>
              <w:t>-</w:t>
            </w:r>
            <w:r>
              <w:rPr>
                <w:b/>
                <w:bCs/>
              </w:rPr>
              <w:t>28</w:t>
            </w:r>
          </w:p>
        </w:tc>
      </w:tr>
      <w:tr w:rsidR="00945571" w14:paraId="7E3D7FA0" w14:textId="77777777" w:rsidTr="00D94F16">
        <w:trPr>
          <w:trHeight w:val="874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71A0BF33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09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3ED400D6" w14:textId="7BE344F2" w:rsidR="00D94F16" w:rsidRDefault="00F23C35" w:rsidP="009B5FA4">
            <w:r>
              <w:t>Implementation of Image Compression Using Huffman</w:t>
            </w:r>
          </w:p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EAF2F8"/>
            <w:vAlign w:val="center"/>
          </w:tcPr>
          <w:p w14:paraId="6630EE94" w14:textId="522C0474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  <w:r w:rsidR="00D94F16" w:rsidRPr="00D94F16">
              <w:rPr>
                <w:b/>
                <w:bCs/>
              </w:rPr>
              <w:t>-</w:t>
            </w:r>
            <w:r>
              <w:rPr>
                <w:b/>
                <w:bCs/>
              </w:rPr>
              <w:t>31</w:t>
            </w:r>
          </w:p>
        </w:tc>
      </w:tr>
      <w:tr w:rsidR="00945571" w14:paraId="182E5819" w14:textId="77777777" w:rsidTr="00D94F16">
        <w:trPr>
          <w:trHeight w:val="874"/>
          <w:jc w:val="center"/>
        </w:trPr>
        <w:tc>
          <w:tcPr>
            <w:tcW w:w="1219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1856117E" w14:textId="77777777" w:rsidR="00945571" w:rsidRDefault="00F23C35">
            <w:pPr>
              <w:jc w:val="center"/>
            </w:pPr>
            <w:r>
              <w:rPr>
                <w:b/>
                <w:color w:val="1F4E79"/>
              </w:rPr>
              <w:t>10</w:t>
            </w:r>
          </w:p>
        </w:tc>
        <w:tc>
          <w:tcPr>
            <w:tcW w:w="8608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4A42DEDE" w14:textId="77777777" w:rsidR="00945571" w:rsidRDefault="00F23C35" w:rsidP="009B5FA4">
            <w:r>
              <w:t>Implementation of Basic Morphological Operations: Dilation and Erosion</w:t>
            </w:r>
          </w:p>
          <w:p w14:paraId="38E9C5B2" w14:textId="0EED8CE5" w:rsidR="00D94F16" w:rsidRDefault="00D94F16" w:rsidP="009B5FA4"/>
        </w:tc>
        <w:tc>
          <w:tcPr>
            <w:tcW w:w="1076" w:type="dxa"/>
            <w:tcBorders>
              <w:top w:val="single" w:sz="6" w:space="0" w:color="B4C7E7"/>
              <w:left w:val="single" w:sz="6" w:space="0" w:color="B4C7E7"/>
              <w:bottom w:val="single" w:sz="6" w:space="0" w:color="B4C7E7"/>
              <w:right w:val="single" w:sz="6" w:space="0" w:color="B4C7E7"/>
            </w:tcBorders>
            <w:shd w:val="clear" w:color="auto" w:fill="F7FBFD"/>
            <w:vAlign w:val="center"/>
          </w:tcPr>
          <w:p w14:paraId="7B521CF8" w14:textId="432A9BA9" w:rsidR="00945571" w:rsidRPr="00D94F16" w:rsidRDefault="009B5F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  <w:r w:rsidR="00D94F16" w:rsidRPr="00D94F16">
              <w:rPr>
                <w:b/>
                <w:bCs/>
              </w:rPr>
              <w:t>-</w:t>
            </w:r>
            <w:r>
              <w:rPr>
                <w:b/>
                <w:bCs/>
              </w:rPr>
              <w:t>34</w:t>
            </w:r>
          </w:p>
        </w:tc>
      </w:tr>
    </w:tbl>
    <w:p w14:paraId="72A81CD8" w14:textId="77777777" w:rsidR="009A4E0C" w:rsidRPr="009A4E0C" w:rsidRDefault="009A4E0C" w:rsidP="009A4E0C"/>
    <w:sectPr w:rsidR="009A4E0C" w:rsidRPr="009A4E0C" w:rsidSect="00034616">
      <w:footerReference w:type="default" r:id="rId2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FF0B3" w14:textId="77777777" w:rsidR="00DD0B49" w:rsidRDefault="00DD0B49" w:rsidP="009A4E0C">
      <w:pPr>
        <w:spacing w:after="0" w:line="240" w:lineRule="auto"/>
      </w:pPr>
      <w:r>
        <w:separator/>
      </w:r>
    </w:p>
  </w:endnote>
  <w:endnote w:type="continuationSeparator" w:id="0">
    <w:p w14:paraId="66FA47C0" w14:textId="77777777" w:rsidR="00DD0B49" w:rsidRDefault="00DD0B49" w:rsidP="009A4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D0BD3" w14:textId="772C2EBF" w:rsidR="009A4E0C" w:rsidRPr="009A4E0C" w:rsidRDefault="009A4E0C" w:rsidP="009A4E0C">
    <w:pPr>
      <w:pStyle w:val="Footer"/>
      <w:jc w:val="center"/>
      <w:rPr>
        <w:b/>
        <w:bCs/>
        <w:color w:val="000000" w:themeColor="text1"/>
        <w:sz w:val="28"/>
        <w:szCs w:val="28"/>
      </w:rPr>
    </w:pPr>
    <w:r w:rsidRPr="009A4E0C">
      <w:rPr>
        <w:b/>
        <w:bCs/>
        <w:color w:val="000000" w:themeColor="text1"/>
        <w:sz w:val="28"/>
        <w:szCs w:val="28"/>
      </w:rPr>
      <w:t>22/09/2026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3ED85" w14:textId="77777777" w:rsidR="00DD0B49" w:rsidRDefault="00DD0B49" w:rsidP="009A4E0C">
      <w:pPr>
        <w:spacing w:after="0" w:line="240" w:lineRule="auto"/>
      </w:pPr>
      <w:r>
        <w:separator/>
      </w:r>
    </w:p>
  </w:footnote>
  <w:footnote w:type="continuationSeparator" w:id="0">
    <w:p w14:paraId="52B49675" w14:textId="77777777" w:rsidR="00DD0B49" w:rsidRDefault="00DD0B49" w:rsidP="009A4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B08"/>
    <w:rsid w:val="0029639D"/>
    <w:rsid w:val="00326F90"/>
    <w:rsid w:val="005A4544"/>
    <w:rsid w:val="00940328"/>
    <w:rsid w:val="00945571"/>
    <w:rsid w:val="009A4E0C"/>
    <w:rsid w:val="009B5FA4"/>
    <w:rsid w:val="00AA1D8D"/>
    <w:rsid w:val="00B47730"/>
    <w:rsid w:val="00CB0664"/>
    <w:rsid w:val="00D94F16"/>
    <w:rsid w:val="00DD0B49"/>
    <w:rsid w:val="00F23C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1D7CE"/>
  <w14:defaultImageDpi w14:val="300"/>
  <w15:docId w15:val="{9248C731-5F14-4716-B6D3-DD921DE9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A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rakibul islam rakib</cp:lastModifiedBy>
  <cp:revision>5</cp:revision>
  <cp:lastPrinted>2026-09-20T20:12:00Z</cp:lastPrinted>
  <dcterms:created xsi:type="dcterms:W3CDTF">2013-12-23T23:15:00Z</dcterms:created>
  <dcterms:modified xsi:type="dcterms:W3CDTF">2026-09-20T20:14:00Z</dcterms:modified>
  <cp:category/>
</cp:coreProperties>
</file>